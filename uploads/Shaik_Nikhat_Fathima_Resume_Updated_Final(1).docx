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32"/>
        </w:rPr>
        <w:t>SHAIK NIKHAT FATHIMA</w:t>
      </w:r>
    </w:p>
    <w:p>
      <w:r>
        <w:t>shaiknikhatfathima786@gmail.com | +91 916301871447</w:t>
      </w:r>
    </w:p>
    <w:p>
      <w:r>
        <w:t>LinkedIn: https://www.linkedin.com/in/shaik-fathima-ab5b72354/</w:t>
      </w:r>
    </w:p>
    <w:p>
      <w:r>
        <w:t>GitHub: https://github.com/shaiknikhatfathima786-collab</w:t>
      </w:r>
    </w:p>
    <w:p>
      <w:pPr>
        <w:pStyle w:val="Heading2"/>
      </w:pPr>
      <w:r>
        <w:t>PROFILE</w:t>
      </w:r>
    </w:p>
    <w:p>
      <w:r>
        <w:t>Final-year B.Tech Computer Science and Engineering (Data Science) student with practical experience in Python, Machine Learning, Flutter, and IoT through academic projects and internship. Passionate about Data Science, Artificial Intelligence, and software development, with strong problem-solving skills and a willingness to learn.</w:t>
      </w:r>
    </w:p>
    <w:p>
      <w:pPr>
        <w:pStyle w:val="Heading2"/>
      </w:pPr>
      <w:r>
        <w:t>EDUCATION</w:t>
      </w:r>
    </w:p>
    <w:p>
      <w:r>
        <w:t>B.Tech CSE (Data Science), Vignan's Nirula Institute of Technology and Science for Women (2023–2027) | CGPA: 8.21/10</w:t>
        <w:br/>
        <w:t>Intermediate, Sri Chaitanya Junior College (2021–2023) | 86%</w:t>
        <w:br/>
        <w:t>SSC, Sri Venkateshwara Bala Kuteer (2021) | 578/600</w:t>
      </w:r>
    </w:p>
    <w:p>
      <w:pPr>
        <w:pStyle w:val="Heading2"/>
      </w:pPr>
      <w:r>
        <w:t>INTERNSHIP</w:t>
      </w:r>
    </w:p>
    <w:p>
      <w:r>
        <w:t>Machine Learning &amp; IoT Intern, Purple Technologies (May 2025 – July 2025)</w:t>
        <w:br/>
        <w:t>• Worked on a Cardiac Arrest Prediction System using Machine Learning and IoT.</w:t>
        <w:br/>
        <w:t>• Performed data preprocessing, model development, and evaluation using Python and Scikit-learn.</w:t>
        <w:br/>
        <w:t>• Integrated Arduino-based IoT sensors.</w:t>
        <w:br/>
        <w:t>Technologies: Python, Pandas, NumPy, Scikit-learn, Arduino</w:t>
      </w:r>
    </w:p>
    <w:p>
      <w:pPr>
        <w:pStyle w:val="Heading2"/>
      </w:pPr>
      <w:r>
        <w:t>PROJECTS</w:t>
      </w:r>
    </w:p>
    <w:p>
      <w:r>
        <w:t>• Cardiac Arrest Prediction System</w:t>
        <w:br/>
        <w:t>• Smart Task Manager (Flutter, Firebase)</w:t>
        <w:br/>
        <w:t>• WhatsApp Chat Analyzer (Python, Streamlit)</w:t>
      </w:r>
    </w:p>
    <w:p>
      <w:pPr>
        <w:pStyle w:val="Heading2"/>
      </w:pPr>
      <w:r>
        <w:t>TECHNICAL SKILLS</w:t>
      </w:r>
    </w:p>
    <w:p>
      <w:r>
        <w:t>Python, Java, C, Data Structures &amp; Algorithms (Basics), Object-Oriented Programming (OOP), HTML, CSS, Django, Flutter, Pandas, NumPy, Scikit-learn, Matplotlib, MySQL, SQLite, Firebase, AWS (Basics), Git, GitHub, Basic Git Commands, DBMS (Basics), Operating Systems (Basics), Power BI</w:t>
      </w:r>
    </w:p>
    <w:p>
      <w:pPr>
        <w:pStyle w:val="Heading2"/>
      </w:pPr>
      <w:r>
        <w:t>CERTIFICATIONS</w:t>
      </w:r>
    </w:p>
    <w:p>
      <w:r>
        <w:t>• Cisco Networking Academy – Introduction to Data Science (Digital Badge)</w:t>
        <w:br/>
        <w:t>• Infosys Pragati – Python &amp; Data Science</w:t>
        <w:br/>
        <w:t>• NPTEL – Data Science for Engineers</w:t>
        <w:br/>
        <w:t>• NPTEL – Data Analytics using Python</w:t>
        <w:br/>
        <w:t>• Infosys Springboard – Power BI</w:t>
        <w:br/>
        <w:t>• Infosys Springboard – Data Visualization</w:t>
      </w:r>
    </w:p>
    <w:p>
      <w:pPr>
        <w:pStyle w:val="Heading2"/>
      </w:pPr>
      <w:r>
        <w:t>ACHIEVEMENTS</w:t>
      </w:r>
    </w:p>
    <w:p>
      <w:r>
        <w:t>• 2nd Prize – College Ideathon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